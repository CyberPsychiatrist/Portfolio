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40"/>
        </w:rPr>
        <w:t>Humphrey Waiharo Maina</w:t>
      </w:r>
    </w:p>
    <w:p>
      <w:pPr>
        <w:pStyle w:val="Normal"/>
        <w:rPr/>
      </w:pPr>
      <w:r>
        <w:rPr/>
        <w:t xml:space="preserve">📍 </w:t>
      </w:r>
      <w:r>
        <w:rPr/>
        <w:t>Nairobi, Kenya | 📞 +254 724 365 246 | ✉️ phr3edevelopers@gmail.com</w:t>
      </w:r>
    </w:p>
    <w:p>
      <w:pPr>
        <w:pStyle w:val="Normal"/>
        <w:rPr/>
      </w:pPr>
      <w:r>
        <w:rPr/>
        <w:t xml:space="preserve">LinkedIn: 🔗 </w:t>
      </w:r>
      <w:hyperlink r:id="rId2">
        <w:r>
          <w:rPr>
            <w:rStyle w:val="Hyperlink"/>
          </w:rPr>
          <w:t>https://www.linkedin.com/in/humphrey-maina-49910a375</w:t>
        </w:r>
      </w:hyperlink>
    </w:p>
    <w:p>
      <w:pPr>
        <w:pStyle w:val="Normal"/>
        <w:rPr/>
      </w:pPr>
      <w:r>
        <w:rPr/>
        <w:t xml:space="preserve">GitHub: 🔗 </w:t>
      </w:r>
      <w:hyperlink r:id="rId3">
        <w:r>
          <w:rPr>
            <w:rStyle w:val="Hyperlink"/>
            <w:u w:val="single"/>
          </w:rPr>
          <w:t>https://github.com/CyberPsychiatrist</w:t>
        </w:r>
      </w:hyperlink>
    </w:p>
    <w:p>
      <w:pPr>
        <w:pStyle w:val="Normal"/>
        <w:rPr>
          <w:u w:val="single"/>
        </w:rPr>
      </w:pPr>
      <w:r>
        <w:rPr>
          <w:u w:val="none"/>
        </w:rPr>
        <w:t xml:space="preserve">Website:  🔗 </w:t>
      </w:r>
      <w:hyperlink r:id="rId4">
        <w:r>
          <w:rPr>
            <w:rStyle w:val="Hyperlink"/>
            <w:u w:val="single"/>
          </w:rPr>
          <w:t>https://cyberpsychiatrist.github.io/Portfolio/</w:t>
        </w:r>
      </w:hyperlink>
      <w:r>
        <w:rPr>
          <w:u w:val="single"/>
        </w:rPr>
        <w:t xml:space="preserve"> </w:t>
      </w:r>
    </w:p>
    <w:p>
      <w:pPr>
        <w:pStyle w:val="Normal"/>
        <w:rPr/>
      </w:pPr>
      <w:r>
        <w:rPr/>
      </w:r>
    </w:p>
    <w:p>
      <w:pPr>
        <w:pStyle w:val="Normal"/>
        <w:rPr/>
      </w:pPr>
      <w:r>
        <w:rPr>
          <w:b/>
          <w:sz w:val="28"/>
          <w:szCs w:val="28"/>
        </w:rPr>
        <w:t>Professional Summary</w:t>
      </w:r>
      <w:r>
        <w:rPr>
          <w:b/>
          <w:sz w:val="24"/>
        </w:rPr>
        <w:br/>
      </w:r>
    </w:p>
    <w:p>
      <w:pPr>
        <w:pStyle w:val="BodyText"/>
        <w:spacing w:before="0" w:after="200"/>
        <w:rPr>
          <w:sz w:val="24"/>
          <w:szCs w:val="24"/>
        </w:rPr>
      </w:pPr>
      <w:r>
        <w:rPr>
          <w:sz w:val="24"/>
          <w:szCs w:val="24"/>
        </w:rPr>
        <w:t>Data Analyst and Blockchain Developer with strong expertise in AI-driven analytics, statistical modeling, and backend-integrated distributed ledger systems. Experienced in transforming complex datasets into actionable insights through SQL optimization, econometric analysis (SPSS, STATA), machine learning, and interactive dashboards. Skilled in leveraging AI tools such as Prompt BI, GPT-based systems, and GitHub Copilot to automate analytical workflows and enhance data-driven decision-making.</w:t>
      </w:r>
    </w:p>
    <w:p>
      <w:pPr>
        <w:pStyle w:val="BodyText"/>
        <w:spacing w:before="0" w:after="200"/>
        <w:rPr/>
      </w:pPr>
      <w:r>
        <w:rPr>
          <w:sz w:val="24"/>
          <w:szCs w:val="24"/>
        </w:rPr>
        <w:t xml:space="preserve">Additionally experienced in enterprise blockchain development using </w:t>
      </w:r>
      <w:r>
        <w:rPr>
          <w:rStyle w:val="Strong"/>
          <w:sz w:val="24"/>
          <w:szCs w:val="24"/>
        </w:rPr>
        <w:t>Hyperledger Fabric</w:t>
      </w:r>
      <w:r>
        <w:rPr>
          <w:sz w:val="24"/>
          <w:szCs w:val="24"/>
        </w:rPr>
        <w:t xml:space="preserve"> within the </w:t>
      </w:r>
      <w:r>
        <w:rPr>
          <w:rStyle w:val="Strong"/>
          <w:sz w:val="24"/>
          <w:szCs w:val="24"/>
        </w:rPr>
        <w:t>Hyperledger</w:t>
      </w:r>
      <w:r>
        <w:rPr>
          <w:sz w:val="24"/>
          <w:szCs w:val="24"/>
        </w:rPr>
        <w:t xml:space="preserve"> ecosystem, including smart contract (chaincode) development, permissioned network configuration, and secure data transaction design. Passionate about applying statistical rigor, AI automation, and blockchain infrastructure to improve governance, transparency, and business performance.</w:t>
      </w:r>
    </w:p>
    <w:p>
      <w:pPr>
        <w:pStyle w:val="Normal"/>
        <w:rPr/>
      </w:pPr>
      <w:r>
        <w:rPr>
          <w:b/>
          <w:sz w:val="28"/>
          <w:szCs w:val="28"/>
        </w:rPr>
        <w:t>Core Competencies</w:t>
      </w:r>
      <w:r>
        <w:rPr>
          <w:b/>
          <w:sz w:val="24"/>
        </w:rPr>
        <w:br/>
      </w:r>
    </w:p>
    <w:p>
      <w:pPr>
        <w:pStyle w:val="BodyText"/>
        <w:spacing w:before="0" w:after="200"/>
        <w:rPr/>
      </w:pPr>
      <w:r>
        <w:rPr>
          <w:rStyle w:val="Strong"/>
        </w:rPr>
        <w:t>Statistical &amp; Quantitative Analysis</w:t>
      </w:r>
    </w:p>
    <w:p>
      <w:pPr>
        <w:pStyle w:val="BodyText"/>
        <w:numPr>
          <w:ilvl w:val="0"/>
          <w:numId w:val="7"/>
        </w:numPr>
        <w:tabs>
          <w:tab w:val="clear" w:pos="720"/>
          <w:tab w:val="left" w:pos="0" w:leader="none"/>
        </w:tabs>
        <w:spacing w:before="0" w:after="200"/>
        <w:ind w:hanging="283" w:left="709"/>
        <w:rPr>
          <w:sz w:val="24"/>
          <w:szCs w:val="24"/>
        </w:rPr>
      </w:pPr>
      <w:r>
        <w:rPr>
          <w:sz w:val="24"/>
          <w:szCs w:val="24"/>
        </w:rPr>
        <w:t>Data Cleaning, Transformation &amp; Validation</w:t>
      </w:r>
    </w:p>
    <w:p>
      <w:pPr>
        <w:pStyle w:val="BodyText"/>
        <w:numPr>
          <w:ilvl w:val="0"/>
          <w:numId w:val="7"/>
        </w:numPr>
        <w:tabs>
          <w:tab w:val="clear" w:pos="720"/>
          <w:tab w:val="left" w:pos="0" w:leader="none"/>
        </w:tabs>
        <w:spacing w:before="0" w:after="200"/>
        <w:ind w:hanging="283" w:left="709"/>
        <w:rPr>
          <w:sz w:val="24"/>
          <w:szCs w:val="24"/>
        </w:rPr>
      </w:pPr>
      <w:r>
        <w:rPr>
          <w:sz w:val="24"/>
          <w:szCs w:val="24"/>
        </w:rPr>
        <w:t>Statistical Modeling (SPSS, STATA)</w:t>
      </w:r>
    </w:p>
    <w:p>
      <w:pPr>
        <w:pStyle w:val="BodyText"/>
        <w:numPr>
          <w:ilvl w:val="0"/>
          <w:numId w:val="7"/>
        </w:numPr>
        <w:tabs>
          <w:tab w:val="clear" w:pos="720"/>
          <w:tab w:val="left" w:pos="0" w:leader="none"/>
        </w:tabs>
        <w:spacing w:before="0" w:after="200"/>
        <w:ind w:hanging="283" w:left="709"/>
        <w:rPr>
          <w:sz w:val="24"/>
          <w:szCs w:val="24"/>
        </w:rPr>
      </w:pPr>
      <w:r>
        <w:rPr>
          <w:sz w:val="24"/>
          <w:szCs w:val="24"/>
        </w:rPr>
        <w:t>Econometrics &amp; Hypothesis Testing</w:t>
      </w:r>
    </w:p>
    <w:p>
      <w:pPr>
        <w:pStyle w:val="BodyText"/>
        <w:numPr>
          <w:ilvl w:val="0"/>
          <w:numId w:val="7"/>
        </w:numPr>
        <w:tabs>
          <w:tab w:val="clear" w:pos="720"/>
          <w:tab w:val="left" w:pos="0" w:leader="none"/>
        </w:tabs>
        <w:spacing w:before="0" w:after="200"/>
        <w:ind w:hanging="283" w:left="709"/>
        <w:rPr>
          <w:sz w:val="24"/>
          <w:szCs w:val="24"/>
        </w:rPr>
      </w:pPr>
      <w:r>
        <w:rPr>
          <w:sz w:val="24"/>
          <w:szCs w:val="24"/>
        </w:rPr>
        <w:t>Machine Learning (Regression, Classification)</w:t>
      </w:r>
    </w:p>
    <w:p>
      <w:pPr>
        <w:pStyle w:val="BodyText"/>
        <w:numPr>
          <w:ilvl w:val="0"/>
          <w:numId w:val="7"/>
        </w:numPr>
        <w:tabs>
          <w:tab w:val="clear" w:pos="720"/>
          <w:tab w:val="left" w:pos="0" w:leader="none"/>
        </w:tabs>
        <w:spacing w:before="0" w:after="200"/>
        <w:ind w:hanging="283" w:left="709"/>
        <w:rPr>
          <w:sz w:val="24"/>
          <w:szCs w:val="24"/>
        </w:rPr>
      </w:pPr>
      <w:r>
        <w:rPr>
          <w:sz w:val="24"/>
          <w:szCs w:val="24"/>
        </w:rPr>
        <w:t>Predictive Forecasting &amp; Experimental Design</w:t>
      </w:r>
    </w:p>
    <w:p>
      <w:pPr>
        <w:pStyle w:val="BodyText"/>
        <w:spacing w:before="0" w:after="200"/>
        <w:rPr>
          <w:sz w:val="24"/>
          <w:szCs w:val="24"/>
        </w:rPr>
      </w:pPr>
      <w:r>
        <w:rPr>
          <w:sz w:val="24"/>
          <w:szCs w:val="24"/>
        </w:rPr>
      </w:r>
    </w:p>
    <w:p>
      <w:pPr>
        <w:pStyle w:val="BodyText"/>
        <w:spacing w:before="0" w:after="200"/>
        <w:rPr/>
      </w:pPr>
      <w:r>
        <w:rPr>
          <w:rStyle w:val="Strong"/>
        </w:rPr>
        <w:t>Data Engineering &amp; Analytics</w:t>
      </w:r>
    </w:p>
    <w:p>
      <w:pPr>
        <w:pStyle w:val="BodyText"/>
        <w:numPr>
          <w:ilvl w:val="0"/>
          <w:numId w:val="8"/>
        </w:numPr>
        <w:tabs>
          <w:tab w:val="clear" w:pos="720"/>
          <w:tab w:val="left" w:pos="0" w:leader="none"/>
        </w:tabs>
        <w:spacing w:before="0" w:after="200"/>
        <w:ind w:hanging="283" w:left="709"/>
        <w:rPr>
          <w:sz w:val="24"/>
          <w:szCs w:val="24"/>
        </w:rPr>
      </w:pPr>
      <w:r>
        <w:rPr>
          <w:sz w:val="24"/>
          <w:szCs w:val="24"/>
        </w:rPr>
        <w:t>Advanced SQL &amp; Query Optimization</w:t>
      </w:r>
    </w:p>
    <w:p>
      <w:pPr>
        <w:pStyle w:val="BodyText"/>
        <w:numPr>
          <w:ilvl w:val="0"/>
          <w:numId w:val="8"/>
        </w:numPr>
        <w:tabs>
          <w:tab w:val="clear" w:pos="720"/>
          <w:tab w:val="left" w:pos="0" w:leader="none"/>
        </w:tabs>
        <w:spacing w:before="0" w:after="200"/>
        <w:ind w:hanging="283" w:left="709"/>
        <w:rPr>
          <w:sz w:val="24"/>
          <w:szCs w:val="24"/>
        </w:rPr>
      </w:pPr>
      <w:r>
        <w:rPr>
          <w:sz w:val="24"/>
          <w:szCs w:val="24"/>
        </w:rPr>
        <w:t>Python (Pandas, NumPy, Matplotlib)</w:t>
      </w:r>
    </w:p>
    <w:p>
      <w:pPr>
        <w:pStyle w:val="BodyText"/>
        <w:numPr>
          <w:ilvl w:val="0"/>
          <w:numId w:val="8"/>
        </w:numPr>
        <w:tabs>
          <w:tab w:val="clear" w:pos="720"/>
          <w:tab w:val="left" w:pos="0" w:leader="none"/>
        </w:tabs>
        <w:spacing w:before="0" w:after="200"/>
        <w:ind w:hanging="283" w:left="709"/>
        <w:rPr>
          <w:sz w:val="24"/>
          <w:szCs w:val="24"/>
        </w:rPr>
      </w:pPr>
      <w:r>
        <w:rPr>
          <w:sz w:val="24"/>
          <w:szCs w:val="24"/>
        </w:rPr>
        <w:t>Dashboard Development &amp; Prompt BI Visualization</w:t>
      </w:r>
    </w:p>
    <w:p>
      <w:pPr>
        <w:pStyle w:val="BodyText"/>
        <w:numPr>
          <w:ilvl w:val="0"/>
          <w:numId w:val="8"/>
        </w:numPr>
        <w:tabs>
          <w:tab w:val="clear" w:pos="720"/>
          <w:tab w:val="left" w:pos="0" w:leader="none"/>
        </w:tabs>
        <w:spacing w:before="0" w:after="200"/>
        <w:ind w:hanging="283" w:left="709"/>
        <w:rPr>
          <w:sz w:val="24"/>
          <w:szCs w:val="24"/>
        </w:rPr>
      </w:pPr>
      <w:r>
        <w:rPr>
          <w:sz w:val="24"/>
          <w:szCs w:val="24"/>
        </w:rPr>
        <w:t>Research Design &amp; Technical Reporting</w:t>
      </w:r>
    </w:p>
    <w:p>
      <w:pPr>
        <w:pStyle w:val="BodyText"/>
        <w:spacing w:before="0" w:after="200"/>
        <w:rPr/>
      </w:pPr>
      <w:r>
        <w:rPr>
          <w:rStyle w:val="Strong"/>
        </w:rPr>
        <w:t>AI &amp; Automation</w:t>
      </w:r>
    </w:p>
    <w:p>
      <w:pPr>
        <w:pStyle w:val="BodyText"/>
        <w:numPr>
          <w:ilvl w:val="0"/>
          <w:numId w:val="9"/>
        </w:numPr>
        <w:tabs>
          <w:tab w:val="clear" w:pos="720"/>
          <w:tab w:val="left" w:pos="0" w:leader="none"/>
        </w:tabs>
        <w:spacing w:before="0" w:after="200"/>
        <w:ind w:hanging="283" w:left="709"/>
        <w:rPr>
          <w:sz w:val="24"/>
          <w:szCs w:val="24"/>
        </w:rPr>
      </w:pPr>
      <w:r>
        <w:rPr>
          <w:sz w:val="24"/>
          <w:szCs w:val="24"/>
        </w:rPr>
        <w:t>AI Literacy &amp; Prompt Engineering</w:t>
      </w:r>
    </w:p>
    <w:p>
      <w:pPr>
        <w:pStyle w:val="BodyText"/>
        <w:numPr>
          <w:ilvl w:val="0"/>
          <w:numId w:val="9"/>
        </w:numPr>
        <w:tabs>
          <w:tab w:val="clear" w:pos="720"/>
          <w:tab w:val="left" w:pos="0" w:leader="none"/>
        </w:tabs>
        <w:spacing w:before="0" w:after="200"/>
        <w:ind w:hanging="283" w:left="709"/>
        <w:rPr>
          <w:sz w:val="24"/>
          <w:szCs w:val="24"/>
        </w:rPr>
      </w:pPr>
      <w:r>
        <w:rPr>
          <w:sz w:val="24"/>
          <w:szCs w:val="24"/>
        </w:rPr>
        <w:t>GPT-based Workflow Automation</w:t>
      </w:r>
    </w:p>
    <w:p>
      <w:pPr>
        <w:pStyle w:val="BodyText"/>
        <w:numPr>
          <w:ilvl w:val="0"/>
          <w:numId w:val="9"/>
        </w:numPr>
        <w:tabs>
          <w:tab w:val="clear" w:pos="720"/>
          <w:tab w:val="left" w:pos="0" w:leader="none"/>
        </w:tabs>
        <w:spacing w:before="0" w:after="200"/>
        <w:ind w:hanging="283" w:left="709"/>
        <w:rPr>
          <w:sz w:val="24"/>
          <w:szCs w:val="24"/>
        </w:rPr>
      </w:pPr>
      <w:r>
        <w:rPr>
          <w:sz w:val="24"/>
          <w:szCs w:val="24"/>
        </w:rPr>
        <w:t>AI-Assisted Data Governance &amp; Reporting</w:t>
      </w:r>
    </w:p>
    <w:p>
      <w:pPr>
        <w:pStyle w:val="BodyText"/>
        <w:spacing w:before="0" w:after="200"/>
        <w:rPr/>
      </w:pPr>
      <w:r>
        <w:rPr>
          <w:rStyle w:val="Strong"/>
        </w:rPr>
        <w:t>Blockchain &amp; Backend Systems</w:t>
      </w:r>
    </w:p>
    <w:p>
      <w:pPr>
        <w:pStyle w:val="BodyText"/>
        <w:numPr>
          <w:ilvl w:val="0"/>
          <w:numId w:val="10"/>
        </w:numPr>
        <w:tabs>
          <w:tab w:val="clear" w:pos="720"/>
          <w:tab w:val="left" w:pos="0" w:leader="none"/>
        </w:tabs>
        <w:spacing w:before="0" w:after="200"/>
        <w:ind w:hanging="283" w:left="709"/>
        <w:rPr>
          <w:sz w:val="24"/>
          <w:szCs w:val="24"/>
        </w:rPr>
      </w:pPr>
      <w:r>
        <w:rPr>
          <w:sz w:val="24"/>
          <w:szCs w:val="24"/>
        </w:rPr>
        <w:t>Smart Contract (Chaincode) Development</w:t>
      </w:r>
    </w:p>
    <w:p>
      <w:pPr>
        <w:pStyle w:val="BodyText"/>
        <w:numPr>
          <w:ilvl w:val="0"/>
          <w:numId w:val="10"/>
        </w:numPr>
        <w:tabs>
          <w:tab w:val="clear" w:pos="720"/>
          <w:tab w:val="left" w:pos="0" w:leader="none"/>
        </w:tabs>
        <w:spacing w:before="0" w:after="200"/>
        <w:ind w:hanging="283" w:left="709"/>
        <w:rPr>
          <w:sz w:val="24"/>
          <w:szCs w:val="24"/>
        </w:rPr>
      </w:pPr>
      <w:r>
        <w:rPr>
          <w:sz w:val="24"/>
          <w:szCs w:val="24"/>
        </w:rPr>
        <w:t>Containerisation (Docker)</w:t>
      </w:r>
    </w:p>
    <w:p>
      <w:pPr>
        <w:pStyle w:val="BodyText"/>
        <w:numPr>
          <w:ilvl w:val="0"/>
          <w:numId w:val="10"/>
        </w:numPr>
        <w:tabs>
          <w:tab w:val="clear" w:pos="720"/>
          <w:tab w:val="left" w:pos="0" w:leader="none"/>
        </w:tabs>
        <w:spacing w:before="0" w:after="200"/>
        <w:ind w:hanging="283" w:left="709"/>
        <w:rPr>
          <w:sz w:val="24"/>
          <w:szCs w:val="24"/>
        </w:rPr>
      </w:pPr>
      <w:r>
        <w:rPr>
          <w:sz w:val="24"/>
          <w:szCs w:val="24"/>
        </w:rPr>
        <w:t>CI/CD pipelines</w:t>
      </w:r>
    </w:p>
    <w:p>
      <w:pPr>
        <w:pStyle w:val="BodyText"/>
        <w:numPr>
          <w:ilvl w:val="0"/>
          <w:numId w:val="10"/>
        </w:numPr>
        <w:tabs>
          <w:tab w:val="clear" w:pos="720"/>
          <w:tab w:val="left" w:pos="0" w:leader="none"/>
        </w:tabs>
        <w:spacing w:before="0" w:after="200"/>
        <w:ind w:hanging="283" w:left="709"/>
        <w:rPr>
          <w:sz w:val="24"/>
          <w:szCs w:val="24"/>
        </w:rPr>
      </w:pPr>
      <w:r>
        <w:rPr>
          <w:sz w:val="24"/>
          <w:szCs w:val="24"/>
        </w:rPr>
        <w:t>Permissioned Blockchain Network Architecture</w:t>
      </w:r>
    </w:p>
    <w:p>
      <w:pPr>
        <w:pStyle w:val="BodyText"/>
        <w:numPr>
          <w:ilvl w:val="0"/>
          <w:numId w:val="10"/>
        </w:numPr>
        <w:tabs>
          <w:tab w:val="clear" w:pos="720"/>
          <w:tab w:val="left" w:pos="0" w:leader="none"/>
        </w:tabs>
        <w:spacing w:before="0" w:after="200"/>
        <w:ind w:hanging="283" w:left="709"/>
        <w:rPr>
          <w:sz w:val="24"/>
          <w:szCs w:val="24"/>
        </w:rPr>
      </w:pPr>
      <w:r>
        <w:rPr>
          <w:sz w:val="24"/>
          <w:szCs w:val="24"/>
        </w:rPr>
        <w:t>Identity &amp; Access Control (MSP, Channel Management)</w:t>
      </w:r>
    </w:p>
    <w:p>
      <w:pPr>
        <w:pStyle w:val="BodyText"/>
        <w:numPr>
          <w:ilvl w:val="0"/>
          <w:numId w:val="10"/>
        </w:numPr>
        <w:tabs>
          <w:tab w:val="clear" w:pos="720"/>
          <w:tab w:val="left" w:pos="0" w:leader="none"/>
        </w:tabs>
        <w:spacing w:before="0" w:after="200"/>
        <w:ind w:hanging="283" w:left="709"/>
        <w:rPr>
          <w:sz w:val="24"/>
          <w:szCs w:val="24"/>
        </w:rPr>
      </w:pPr>
      <w:r>
        <w:rPr>
          <w:sz w:val="24"/>
          <w:szCs w:val="24"/>
        </w:rPr>
        <w:t>Secure Transaction Design &amp; Ledger Integration</w:t>
      </w:r>
    </w:p>
    <w:p>
      <w:pPr>
        <w:pStyle w:val="BodyText"/>
        <w:numPr>
          <w:ilvl w:val="0"/>
          <w:numId w:val="10"/>
        </w:numPr>
        <w:tabs>
          <w:tab w:val="clear" w:pos="720"/>
          <w:tab w:val="left" w:pos="0" w:leader="none"/>
        </w:tabs>
        <w:spacing w:before="0" w:after="200"/>
        <w:ind w:hanging="283" w:left="709"/>
        <w:rPr>
          <w:sz w:val="24"/>
          <w:szCs w:val="24"/>
        </w:rPr>
      </w:pPr>
      <w:r>
        <w:rPr>
          <w:sz w:val="24"/>
          <w:szCs w:val="24"/>
        </w:rPr>
        <w:t>Backend Integration of Blockchain with Data Systems</w:t>
      </w:r>
    </w:p>
    <w:p>
      <w:pPr>
        <w:pStyle w:val="Normal"/>
        <w:rPr/>
      </w:pPr>
      <w:r>
        <w:rPr/>
      </w:r>
    </w:p>
    <w:p>
      <w:pPr>
        <w:pStyle w:val="Normal"/>
        <w:rPr/>
      </w:pPr>
      <w:r>
        <w:rPr>
          <w:b/>
          <w:sz w:val="30"/>
          <w:szCs w:val="30"/>
        </w:rPr>
        <w:t>Education</w:t>
      </w:r>
      <w:r>
        <w:rPr>
          <w:b/>
          <w:sz w:val="24"/>
        </w:rPr>
        <w:br/>
      </w:r>
    </w:p>
    <w:p>
      <w:pPr>
        <w:pStyle w:val="Normal"/>
        <w:rPr/>
      </w:pPr>
      <w:r>
        <w:rPr>
          <w:b/>
          <w:sz w:val="26"/>
          <w:szCs w:val="26"/>
        </w:rPr>
        <w:t>Bachelor of Science in Information Technology</w:t>
      </w:r>
      <w:r>
        <w:rPr/>
        <w:br/>
        <w:t xml:space="preserve">Mount Kenya University — 2019 – </w:t>
      </w:r>
      <w:r>
        <w:rPr/>
        <w:t>2023</w:t>
      </w:r>
    </w:p>
    <w:p>
      <w:pPr>
        <w:pStyle w:val="Normal"/>
        <w:rPr/>
      </w:pPr>
      <w:r>
        <w:rPr>
          <w:b/>
          <w:sz w:val="26"/>
          <w:szCs w:val="26"/>
        </w:rPr>
        <w:t>Kenya Certificate Of Secondary Education</w:t>
      </w:r>
      <w:r>
        <w:rPr/>
        <w:br/>
        <w:t>E&amp;T Concord Boys’ High School— 2014 – 2017</w:t>
      </w:r>
    </w:p>
    <w:p>
      <w:pPr>
        <w:pStyle w:val="Normal"/>
        <w:rPr/>
      </w:pPr>
      <w:r>
        <w:rPr>
          <w:b/>
          <w:sz w:val="26"/>
          <w:szCs w:val="26"/>
        </w:rPr>
        <w:t>Kenya Certificate Of Primary Education</w:t>
      </w:r>
      <w:r>
        <w:rPr/>
        <w:br/>
        <w:t>SOS Hermann Gmeiner  School — 2002 - 2013</w:t>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4"/>
        </w:rPr>
      </w:pPr>
      <w:r>
        <w:rPr>
          <w:b/>
          <w:sz w:val="28"/>
          <w:szCs w:val="28"/>
        </w:rPr>
        <w:t>Certifications</w:t>
      </w:r>
      <w:r>
        <w:rPr>
          <w:b/>
          <w:sz w:val="24"/>
        </w:rPr>
        <w:br/>
      </w:r>
    </w:p>
    <w:p>
      <w:pPr>
        <w:pStyle w:val="Normal"/>
        <w:rPr>
          <w:sz w:val="22"/>
          <w:szCs w:val="22"/>
        </w:rPr>
      </w:pPr>
      <w:r>
        <w:rPr>
          <w:sz w:val="22"/>
          <w:szCs w:val="22"/>
        </w:rPr>
        <w:t xml:space="preserve">• </w:t>
      </w:r>
      <w:r>
        <w:rPr>
          <w:sz w:val="22"/>
          <w:szCs w:val="22"/>
        </w:rPr>
        <w:t>Vendor Extanet</w:t>
      </w:r>
      <w:r>
        <w:rPr>
          <w:sz w:val="22"/>
          <w:szCs w:val="22"/>
        </w:rPr>
        <w:t xml:space="preserve">— </w:t>
      </w:r>
      <w:r>
        <w:rPr>
          <w:sz w:val="22"/>
          <w:szCs w:val="22"/>
        </w:rPr>
        <w:t>Davis &amp; Shirtliff</w:t>
      </w:r>
      <w:r>
        <w:rPr>
          <w:sz w:val="22"/>
          <w:szCs w:val="22"/>
        </w:rPr>
        <w:t>, 202</w:t>
      </w:r>
      <w:r>
        <w:rPr>
          <w:sz w:val="22"/>
          <w:szCs w:val="22"/>
        </w:rPr>
        <w:t>6</w:t>
      </w:r>
    </w:p>
    <w:p>
      <w:pPr>
        <w:pStyle w:val="Normal"/>
        <w:rPr>
          <w:sz w:val="22"/>
          <w:szCs w:val="22"/>
        </w:rPr>
      </w:pPr>
      <w:r>
        <w:rPr>
          <w:sz w:val="22"/>
          <w:szCs w:val="22"/>
        </w:rPr>
        <w:t xml:space="preserve">• </w:t>
      </w:r>
      <w:r>
        <w:rPr>
          <w:sz w:val="22"/>
          <w:szCs w:val="22"/>
        </w:rPr>
        <w:t>Hedera Certified Developer Associate (HCDA)</w:t>
      </w:r>
      <w:r>
        <w:rPr>
          <w:sz w:val="22"/>
          <w:szCs w:val="22"/>
        </w:rPr>
        <w:t xml:space="preserve"> — </w:t>
      </w:r>
      <w:r>
        <w:rPr>
          <w:sz w:val="22"/>
          <w:szCs w:val="22"/>
        </w:rPr>
        <w:t>Hedera</w:t>
      </w:r>
      <w:r>
        <w:rPr>
          <w:sz w:val="22"/>
          <w:szCs w:val="22"/>
        </w:rPr>
        <w:t>, 202</w:t>
      </w:r>
      <w:r>
        <w:rPr>
          <w:sz w:val="22"/>
          <w:szCs w:val="22"/>
        </w:rPr>
        <w:t>6</w:t>
      </w:r>
    </w:p>
    <w:p>
      <w:pPr>
        <w:pStyle w:val="Normal"/>
        <w:rPr>
          <w:sz w:val="22"/>
          <w:szCs w:val="22"/>
        </w:rPr>
      </w:pPr>
      <w:r>
        <w:rPr>
          <w:sz w:val="22"/>
          <w:szCs w:val="22"/>
        </w:rPr>
        <w:t xml:space="preserve">• </w:t>
      </w:r>
      <w:r>
        <w:rPr>
          <w:sz w:val="22"/>
          <w:szCs w:val="22"/>
        </w:rPr>
        <w:t>Hedera Certified Developer Foundation (HCF)</w:t>
      </w:r>
      <w:r>
        <w:rPr>
          <w:sz w:val="22"/>
          <w:szCs w:val="22"/>
        </w:rPr>
        <w:t xml:space="preserve"> Certificate, </w:t>
      </w:r>
      <w:r>
        <w:rPr>
          <w:sz w:val="22"/>
          <w:szCs w:val="22"/>
        </w:rPr>
        <w:t>2026</w:t>
      </w:r>
    </w:p>
    <w:p>
      <w:pPr>
        <w:pStyle w:val="Normal"/>
        <w:rPr>
          <w:sz w:val="22"/>
          <w:szCs w:val="22"/>
        </w:rPr>
      </w:pPr>
      <w:r>
        <w:rPr>
          <w:sz w:val="22"/>
          <w:szCs w:val="22"/>
        </w:rPr>
        <w:t xml:space="preserve">• </w:t>
      </w:r>
      <w:r>
        <w:rPr>
          <w:sz w:val="22"/>
          <w:szCs w:val="22"/>
        </w:rPr>
        <w:t>Full-Stack &amp; AI for Software Engineering — Power Learn Project Africa (PLP), 2025</w:t>
      </w:r>
    </w:p>
    <w:p>
      <w:pPr>
        <w:pStyle w:val="Normal"/>
        <w:rPr>
          <w:sz w:val="22"/>
          <w:szCs w:val="22"/>
        </w:rPr>
      </w:pPr>
      <w:r>
        <w:rPr>
          <w:sz w:val="22"/>
          <w:szCs w:val="22"/>
        </w:rPr>
        <w:t xml:space="preserve">• </w:t>
      </w:r>
      <w:r>
        <w:rPr>
          <w:sz w:val="22"/>
          <w:szCs w:val="22"/>
        </w:rPr>
        <w:t>AI Literacy &amp; Governance Certification — Otermans Institute, 2025</w:t>
      </w:r>
    </w:p>
    <w:p>
      <w:pPr>
        <w:pStyle w:val="Normal"/>
        <w:rPr>
          <w:sz w:val="22"/>
          <w:szCs w:val="22"/>
        </w:rPr>
      </w:pPr>
      <w:r>
        <w:rPr>
          <w:sz w:val="22"/>
          <w:szCs w:val="22"/>
        </w:rPr>
        <w:t xml:space="preserve">• </w:t>
      </w:r>
      <w:r>
        <w:rPr>
          <w:sz w:val="22"/>
          <w:szCs w:val="22"/>
        </w:rPr>
        <w:t>SPSS &amp; STATA Statistical Analysis — Kesap Research Centre, 2025</w:t>
      </w:r>
    </w:p>
    <w:p>
      <w:pPr>
        <w:pStyle w:val="Normal"/>
        <w:rPr>
          <w:sz w:val="22"/>
          <w:szCs w:val="22"/>
        </w:rPr>
      </w:pPr>
      <w:r>
        <w:rPr>
          <w:sz w:val="22"/>
          <w:szCs w:val="22"/>
        </w:rPr>
      </w:r>
    </w:p>
    <w:p>
      <w:pPr>
        <w:pStyle w:val="Normal"/>
        <w:rPr>
          <w:b/>
          <w:sz w:val="24"/>
        </w:rPr>
      </w:pPr>
      <w:r>
        <w:rPr>
          <w:b/>
          <w:sz w:val="28"/>
          <w:szCs w:val="28"/>
        </w:rPr>
        <w:t>Professional Experience</w:t>
      </w:r>
      <w:r>
        <w:rPr>
          <w:b/>
          <w:sz w:val="24"/>
        </w:rPr>
        <w:br/>
      </w:r>
    </w:p>
    <w:p>
      <w:pPr>
        <w:pStyle w:val="Normal"/>
        <w:rPr/>
      </w:pPr>
      <w:r>
        <w:rPr>
          <w:b/>
          <w:sz w:val="26"/>
          <w:szCs w:val="26"/>
          <w:u w:val="single"/>
        </w:rPr>
        <w:t>B</w:t>
      </w:r>
      <w:r>
        <w:rPr>
          <w:b/>
          <w:sz w:val="26"/>
          <w:szCs w:val="26"/>
          <w:u w:val="single"/>
        </w:rPr>
        <w:t>ack-end</w:t>
      </w:r>
      <w:r>
        <w:rPr>
          <w:b/>
          <w:sz w:val="26"/>
          <w:szCs w:val="26"/>
          <w:u w:val="single"/>
        </w:rPr>
        <w:t xml:space="preserve"> Developer</w:t>
      </w:r>
      <w:r>
        <w:rPr/>
        <w:br/>
      </w:r>
      <w:r>
        <w:rPr/>
        <w:t>Davis &amp; Shirtliff</w:t>
      </w:r>
      <w:r>
        <w:rPr/>
        <w:t xml:space="preserve"> | Nairobi, Kenya —  </w:t>
      </w:r>
      <w:r>
        <w:rPr/>
        <w:t>15</w:t>
      </w:r>
      <w:r>
        <w:rPr>
          <w:vertAlign w:val="superscript"/>
        </w:rPr>
        <w:t>th</w:t>
      </w:r>
      <w:r>
        <w:rPr/>
        <w:t xml:space="preserve"> </w:t>
      </w:r>
      <w:r>
        <w:rPr/>
        <w:t>May</w:t>
      </w:r>
      <w:r>
        <w:rPr/>
        <w:t xml:space="preserve"> 2026 –  </w:t>
      </w:r>
      <w:r>
        <w:rPr/>
        <w:t>6</w:t>
      </w:r>
      <w:r>
        <w:rPr>
          <w:vertAlign w:val="superscript"/>
        </w:rPr>
        <w:t>th</w:t>
      </w:r>
      <w:r>
        <w:rPr/>
        <w:t xml:space="preserve"> </w:t>
      </w:r>
      <w:r>
        <w:rPr/>
        <w:t>August</w:t>
      </w:r>
      <w:r>
        <w:rPr/>
        <w:t xml:space="preserve"> 2026</w:t>
      </w:r>
    </w:p>
    <w:p>
      <w:pPr>
        <w:pStyle w:val="Normal"/>
        <w:rPr/>
      </w:pPr>
      <w:r>
        <w:rPr>
          <w:sz w:val="24"/>
          <w:szCs w:val="24"/>
        </w:rPr>
        <w:t xml:space="preserve">• </w:t>
      </w:r>
      <w:r>
        <w:rPr>
          <w:sz w:val="24"/>
          <w:szCs w:val="24"/>
        </w:rPr>
        <w:t xml:space="preserve">Developed </w:t>
      </w:r>
      <w:r>
        <w:rPr>
          <w:rStyle w:val="Strong"/>
          <w:sz w:val="24"/>
          <w:szCs w:val="24"/>
        </w:rPr>
        <w:t>Vendor Extranet</w:t>
      </w:r>
      <w:r>
        <w:rPr>
          <w:sz w:val="24"/>
          <w:szCs w:val="24"/>
        </w:rPr>
        <w:t xml:space="preserve">, a </w:t>
      </w:r>
      <w:r>
        <w:rPr>
          <w:sz w:val="24"/>
          <w:szCs w:val="24"/>
        </w:rPr>
        <w:t>vendor</w:t>
      </w:r>
      <w:r>
        <w:rPr>
          <w:sz w:val="24"/>
          <w:szCs w:val="24"/>
        </w:rPr>
        <w:t xml:space="preserve"> management system built on </w:t>
      </w:r>
      <w:r>
        <w:rPr>
          <w:rStyle w:val="Strong"/>
          <w:sz w:val="24"/>
          <w:szCs w:val="24"/>
        </w:rPr>
        <w:t>node js</w:t>
      </w:r>
      <w:r>
        <w:rPr>
          <w:sz w:val="24"/>
          <w:szCs w:val="24"/>
        </w:rPr>
        <w:t xml:space="preserve">. </w:t>
      </w:r>
      <w:r>
        <w:rPr>
          <w:sz w:val="24"/>
          <w:szCs w:val="24"/>
        </w:rPr>
        <w:t>Allowing Internal teams to properly follow through with proper emails and invoices to the correct Vendors</w:t>
      </w:r>
    </w:p>
    <w:p>
      <w:pPr>
        <w:pStyle w:val="Normal"/>
        <w:rPr>
          <w:sz w:val="24"/>
          <w:szCs w:val="24"/>
        </w:rPr>
      </w:pPr>
      <w:r>
        <w:rPr>
          <w:sz w:val="24"/>
          <w:szCs w:val="24"/>
        </w:rPr>
        <w:t xml:space="preserve">• </w:t>
      </w:r>
      <w:r>
        <w:rPr>
          <w:sz w:val="24"/>
          <w:szCs w:val="24"/>
        </w:rPr>
        <w:t xml:space="preserve">Designed </w:t>
      </w:r>
      <w:r>
        <w:rPr>
          <w:sz w:val="24"/>
          <w:szCs w:val="24"/>
        </w:rPr>
        <w:t>microservice architecture to pull live data from Microsoft Business central</w:t>
      </w:r>
      <w:r>
        <w:rPr>
          <w:sz w:val="24"/>
          <w:szCs w:val="24"/>
        </w:rPr>
        <w:t>.</w:t>
      </w:r>
    </w:p>
    <w:p>
      <w:pPr>
        <w:pStyle w:val="Normal"/>
        <w:rPr>
          <w:sz w:val="24"/>
          <w:szCs w:val="24"/>
        </w:rPr>
      </w:pPr>
      <w:r>
        <w:rPr>
          <w:sz w:val="24"/>
          <w:szCs w:val="24"/>
        </w:rPr>
        <w:t>•</w:t>
      </w:r>
      <w:r>
        <w:rPr>
          <w:sz w:val="24"/>
          <w:szCs w:val="24"/>
        </w:rPr>
        <w:t xml:space="preserve">Implemented </w:t>
      </w:r>
      <w:r>
        <w:rPr>
          <w:sz w:val="24"/>
          <w:szCs w:val="24"/>
        </w:rPr>
        <w:t>system designing</w:t>
      </w:r>
      <w:r>
        <w:rPr>
          <w:sz w:val="24"/>
          <w:szCs w:val="24"/>
        </w:rPr>
        <w:t xml:space="preserve"> to enforce business logic </w:t>
      </w:r>
      <w:r>
        <w:rPr>
          <w:sz w:val="24"/>
          <w:szCs w:val="24"/>
        </w:rPr>
        <w:t>and</w:t>
      </w:r>
      <w:r>
        <w:rPr>
          <w:sz w:val="24"/>
          <w:szCs w:val="24"/>
        </w:rPr>
        <w:t xml:space="preserve"> transaction validation.</w:t>
      </w:r>
    </w:p>
    <w:p>
      <w:pPr>
        <w:pStyle w:val="Normal"/>
        <w:rPr>
          <w:sz w:val="24"/>
          <w:szCs w:val="24"/>
        </w:rPr>
      </w:pPr>
      <w:r>
        <w:rPr>
          <w:b w:val="false"/>
          <w:bCs w:val="false"/>
          <w:szCs w:val="24"/>
        </w:rPr>
        <w:t xml:space="preserve">• </w:t>
      </w:r>
      <w:r>
        <w:rPr>
          <w:szCs w:val="24"/>
        </w:rPr>
        <w:t xml:space="preserve">Configured </w:t>
      </w:r>
      <w:r>
        <w:rPr>
          <w:szCs w:val="24"/>
        </w:rPr>
        <w:t>CI/CD pipelines to ensure smooth integration and deployment</w:t>
      </w:r>
      <w:r>
        <w:rPr>
          <w:szCs w:val="24"/>
        </w:rPr>
        <w:t>.</w:t>
      </w:r>
    </w:p>
    <w:p>
      <w:pPr>
        <w:pStyle w:val="BodyText"/>
        <w:spacing w:before="0" w:after="200"/>
        <w:rPr>
          <w:sz w:val="24"/>
        </w:rPr>
      </w:pPr>
      <w:r>
        <w:rPr>
          <w:rStyle w:val="Strong"/>
          <w:sz w:val="24"/>
          <w:u w:val="single"/>
        </w:rPr>
        <w:t>Technologies:</w:t>
      </w:r>
      <w:r>
        <w:rPr>
          <w:sz w:val="24"/>
          <w:u w:val="none"/>
        </w:rPr>
        <w:t xml:space="preserve"> </w:t>
      </w:r>
      <w:r>
        <w:rPr>
          <w:sz w:val="24"/>
        </w:rPr>
        <w:t>Node.js, Docker, Backend APIs,  Git, AI-assisted development tools.</w:t>
      </w:r>
    </w:p>
    <w:p>
      <w:pPr>
        <w:pStyle w:val="Normal"/>
        <w:rPr>
          <w:sz w:val="24"/>
          <w:szCs w:val="24"/>
        </w:rPr>
      </w:pPr>
      <w:r>
        <w:rPr>
          <w:szCs w:val="24"/>
        </w:rPr>
      </w:r>
    </w:p>
    <w:p>
      <w:pPr>
        <w:pStyle w:val="Normal"/>
        <w:rPr>
          <w:b/>
          <w:sz w:val="26"/>
          <w:szCs w:val="26"/>
          <w:u w:val="single"/>
        </w:rPr>
      </w:pPr>
      <w:r>
        <w:rPr>
          <w:b/>
          <w:sz w:val="26"/>
          <w:szCs w:val="26"/>
          <w:u w:val="single"/>
        </w:rPr>
      </w:r>
    </w:p>
    <w:p>
      <w:pPr>
        <w:pStyle w:val="Normal"/>
        <w:rPr>
          <w:b/>
          <w:sz w:val="26"/>
          <w:szCs w:val="26"/>
          <w:u w:val="single"/>
        </w:rPr>
      </w:pPr>
      <w:r>
        <w:rPr>
          <w:b/>
          <w:sz w:val="26"/>
          <w:szCs w:val="26"/>
          <w:u w:val="single"/>
        </w:rPr>
      </w:r>
    </w:p>
    <w:p>
      <w:pPr>
        <w:pStyle w:val="Normal"/>
        <w:rPr/>
      </w:pPr>
      <w:r>
        <w:rPr>
          <w:b/>
          <w:sz w:val="26"/>
          <w:szCs w:val="26"/>
          <w:u w:val="single"/>
        </w:rPr>
        <w:t>Blockchain Developer - Intern</w:t>
      </w:r>
      <w:r>
        <w:rPr/>
        <w:br/>
        <w:t>Momentum Labs | Nairobi, Kenya —  7</w:t>
      </w:r>
      <w:r>
        <w:rPr>
          <w:vertAlign w:val="superscript"/>
        </w:rPr>
        <w:t>th</w:t>
      </w:r>
      <w:r>
        <w:rPr/>
        <w:t xml:space="preserve"> January 2026 –  28</w:t>
      </w:r>
      <w:r>
        <w:rPr>
          <w:vertAlign w:val="superscript"/>
        </w:rPr>
        <w:t>th</w:t>
      </w:r>
      <w:r>
        <w:rPr/>
        <w:t xml:space="preserve"> February 2026</w:t>
      </w:r>
    </w:p>
    <w:p>
      <w:pPr>
        <w:pStyle w:val="Normal"/>
        <w:rPr/>
      </w:pPr>
      <w:r>
        <w:rPr>
          <w:sz w:val="24"/>
          <w:szCs w:val="24"/>
        </w:rPr>
        <w:t xml:space="preserve">• </w:t>
      </w:r>
      <w:r>
        <w:rPr>
          <w:sz w:val="24"/>
          <w:szCs w:val="24"/>
        </w:rPr>
        <w:t xml:space="preserve">Developed </w:t>
      </w:r>
      <w:r>
        <w:rPr>
          <w:rStyle w:val="Strong"/>
          <w:sz w:val="24"/>
          <w:szCs w:val="24"/>
        </w:rPr>
        <w:t>BranchChain</w:t>
      </w:r>
      <w:r>
        <w:rPr>
          <w:sz w:val="24"/>
          <w:szCs w:val="24"/>
        </w:rPr>
        <w:t xml:space="preserve">, a fintech banking management system built on </w:t>
      </w:r>
      <w:r>
        <w:rPr>
          <w:rStyle w:val="Strong"/>
          <w:sz w:val="24"/>
          <w:szCs w:val="24"/>
        </w:rPr>
        <w:t>Hyperledger Fabric</w:t>
      </w:r>
      <w:r>
        <w:rPr>
          <w:sz w:val="24"/>
          <w:szCs w:val="24"/>
        </w:rPr>
        <w:t xml:space="preserve"> within the </w:t>
      </w:r>
      <w:r>
        <w:rPr>
          <w:rStyle w:val="Strong"/>
          <w:sz w:val="24"/>
          <w:szCs w:val="24"/>
        </w:rPr>
        <w:t>Hyperledger</w:t>
      </w:r>
      <w:r>
        <w:rPr>
          <w:sz w:val="24"/>
          <w:szCs w:val="24"/>
        </w:rPr>
        <w:t xml:space="preserve"> ecosystem.</w:t>
      </w:r>
    </w:p>
    <w:p>
      <w:pPr>
        <w:pStyle w:val="Normal"/>
        <w:rPr>
          <w:sz w:val="24"/>
          <w:szCs w:val="24"/>
        </w:rPr>
      </w:pPr>
      <w:r>
        <w:rPr>
          <w:sz w:val="24"/>
          <w:szCs w:val="24"/>
        </w:rPr>
        <w:t xml:space="preserve">• </w:t>
      </w:r>
      <w:r>
        <w:rPr>
          <w:sz w:val="24"/>
          <w:szCs w:val="24"/>
        </w:rPr>
        <w:t>Designed and deployed a permissioned blockchain network to manage customer accounts, account lifecycle operations, and secure fund transfers.</w:t>
      </w:r>
    </w:p>
    <w:p>
      <w:pPr>
        <w:pStyle w:val="Normal"/>
        <w:rPr>
          <w:sz w:val="24"/>
          <w:szCs w:val="24"/>
        </w:rPr>
      </w:pPr>
      <w:r>
        <w:rPr>
          <w:sz w:val="24"/>
          <w:szCs w:val="24"/>
        </w:rPr>
        <w:t>•</w:t>
      </w:r>
      <w:r>
        <w:rPr>
          <w:sz w:val="24"/>
          <w:szCs w:val="24"/>
        </w:rPr>
        <w:t>Implemented smart contracts (chaincode) to enforce banking business logic, transaction validation, and immutable audit trails.</w:t>
      </w:r>
    </w:p>
    <w:p>
      <w:pPr>
        <w:pStyle w:val="Normal"/>
        <w:rPr>
          <w:sz w:val="24"/>
          <w:szCs w:val="24"/>
        </w:rPr>
      </w:pPr>
      <w:r>
        <w:rPr>
          <w:b w:val="false"/>
          <w:bCs w:val="false"/>
          <w:sz w:val="24"/>
          <w:szCs w:val="24"/>
        </w:rPr>
        <w:t xml:space="preserve">• </w:t>
      </w:r>
      <w:r>
        <w:rPr>
          <w:sz w:val="24"/>
          <w:szCs w:val="24"/>
        </w:rPr>
        <w:t>Configured blockchain components including peers, ordering services, channels, and Membership Service Providers (MSP).</w:t>
      </w:r>
    </w:p>
    <w:p>
      <w:pPr>
        <w:pStyle w:val="Normal"/>
        <w:rPr>
          <w:sz w:val="24"/>
          <w:szCs w:val="24"/>
        </w:rPr>
      </w:pPr>
      <w:r>
        <w:rPr>
          <w:b w:val="false"/>
          <w:bCs w:val="false"/>
          <w:sz w:val="24"/>
          <w:szCs w:val="24"/>
        </w:rPr>
        <w:t>•</w:t>
      </w:r>
      <w:r>
        <w:rPr>
          <w:sz w:val="24"/>
          <w:szCs w:val="24"/>
        </w:rPr>
        <w:t>Integrated backend services and APIs with the distributed ledger for secure data synchronization and access control.</w:t>
      </w:r>
    </w:p>
    <w:p>
      <w:pPr>
        <w:pStyle w:val="Normal"/>
        <w:rPr>
          <w:sz w:val="24"/>
          <w:szCs w:val="24"/>
        </w:rPr>
      </w:pPr>
      <w:r>
        <w:rPr>
          <w:b w:val="false"/>
          <w:bCs w:val="false"/>
          <w:sz w:val="24"/>
          <w:szCs w:val="24"/>
        </w:rPr>
        <w:t>•</w:t>
      </w:r>
      <w:r>
        <w:rPr>
          <w:sz w:val="24"/>
          <w:szCs w:val="24"/>
        </w:rPr>
        <w:t>Implemented identity management and role-based access control (RBAC) for secure financial record handling.</w:t>
      </w:r>
    </w:p>
    <w:p>
      <w:pPr>
        <w:pStyle w:val="Normal"/>
        <w:rPr>
          <w:sz w:val="24"/>
          <w:szCs w:val="24"/>
        </w:rPr>
      </w:pPr>
      <w:r>
        <w:rPr>
          <w:b w:val="false"/>
          <w:bCs w:val="false"/>
          <w:sz w:val="24"/>
          <w:szCs w:val="24"/>
        </w:rPr>
        <w:t>•</w:t>
      </w:r>
      <w:r>
        <w:rPr>
          <w:sz w:val="24"/>
          <w:szCs w:val="24"/>
        </w:rPr>
        <w:t>Containerized the blockchain network using Docker for deployment and testing.</w:t>
      </w:r>
    </w:p>
    <w:p>
      <w:pPr>
        <w:pStyle w:val="Normal"/>
        <w:rPr>
          <w:sz w:val="24"/>
          <w:szCs w:val="24"/>
        </w:rPr>
      </w:pPr>
      <w:r>
        <w:rPr>
          <w:b w:val="false"/>
          <w:bCs w:val="false"/>
          <w:sz w:val="24"/>
          <w:szCs w:val="24"/>
        </w:rPr>
        <w:t>•</w:t>
      </w:r>
      <w:r>
        <w:rPr>
          <w:sz w:val="24"/>
          <w:szCs w:val="24"/>
        </w:rPr>
        <w:t>Ensured data integrity, traceability, and regulatory-aligned auditability within a fintech environment.</w:t>
      </w:r>
    </w:p>
    <w:p>
      <w:pPr>
        <w:pStyle w:val="BodyText"/>
        <w:spacing w:before="0" w:after="200"/>
        <w:rPr>
          <w:sz w:val="24"/>
        </w:rPr>
      </w:pPr>
      <w:r>
        <w:rPr>
          <w:rStyle w:val="Strong"/>
          <w:sz w:val="24"/>
          <w:szCs w:val="24"/>
          <w:u w:val="single"/>
        </w:rPr>
        <w:t>Technologies:</w:t>
      </w:r>
      <w:r>
        <w:rPr>
          <w:sz w:val="24"/>
          <w:u w:val="none"/>
        </w:rPr>
        <w:t xml:space="preserve"> </w:t>
      </w:r>
      <w:r>
        <w:rPr>
          <w:sz w:val="24"/>
        </w:rPr>
        <w:t>Hyperledger Fabric, Chaincode (Go/Node.js), Docker, Backend APIs,  Git, AI-assisted development tools.</w:t>
      </w:r>
    </w:p>
    <w:p>
      <w:pPr>
        <w:pStyle w:val="Normal"/>
        <w:rPr>
          <w:b w:val="false"/>
          <w:bCs w:val="false"/>
          <w:sz w:val="24"/>
        </w:rPr>
      </w:pPr>
      <w:r>
        <w:rPr>
          <w:b w:val="false"/>
          <w:bCs w:val="false"/>
          <w:sz w:val="24"/>
        </w:rPr>
      </w:r>
    </w:p>
    <w:p>
      <w:pPr>
        <w:pStyle w:val="Normal"/>
        <w:rPr/>
      </w:pPr>
      <w:r>
        <w:rPr>
          <w:b/>
          <w:bCs/>
          <w:sz w:val="26"/>
          <w:szCs w:val="26"/>
          <w:u w:val="single"/>
        </w:rPr>
        <w:t>Data Analyst</w:t>
      </w:r>
      <w:r>
        <w:rPr/>
        <w:br/>
        <w:t>Prompt BI | Nairobi, Kenya —  October 2025 – Present</w:t>
      </w:r>
    </w:p>
    <w:p>
      <w:pPr>
        <w:pStyle w:val="Normal"/>
        <w:rPr>
          <w:sz w:val="24"/>
          <w:szCs w:val="24"/>
        </w:rPr>
      </w:pPr>
      <w:r>
        <w:rPr>
          <w:sz w:val="24"/>
          <w:szCs w:val="24"/>
        </w:rPr>
        <w:t xml:space="preserve">• </w:t>
      </w:r>
      <w:r>
        <w:rPr>
          <w:sz w:val="24"/>
          <w:szCs w:val="24"/>
        </w:rPr>
        <w:t>Analyzed datasets exceeding 100K records to identify business trends and optimize client reporting processes.</w:t>
      </w:r>
    </w:p>
    <w:p>
      <w:pPr>
        <w:pStyle w:val="Normal"/>
        <w:rPr>
          <w:sz w:val="24"/>
          <w:szCs w:val="24"/>
        </w:rPr>
      </w:pPr>
      <w:r>
        <w:rPr>
          <w:sz w:val="24"/>
          <w:szCs w:val="24"/>
        </w:rPr>
        <w:t xml:space="preserve">• </w:t>
      </w:r>
      <w:r>
        <w:rPr>
          <w:sz w:val="24"/>
          <w:szCs w:val="24"/>
        </w:rPr>
        <w:t>Leveraged AI tools (Prompt Bi) to automate anomaly detection and data validation, enhancing efficiency.</w:t>
      </w:r>
    </w:p>
    <w:p>
      <w:pPr>
        <w:pStyle w:val="Normal"/>
        <w:rPr>
          <w:sz w:val="24"/>
          <w:szCs w:val="24"/>
        </w:rPr>
      </w:pPr>
      <w:r>
        <w:rPr>
          <w:sz w:val="24"/>
          <w:szCs w:val="24"/>
        </w:rPr>
        <w:t xml:space="preserve">• </w:t>
      </w:r>
      <w:r>
        <w:rPr>
          <w:sz w:val="24"/>
          <w:szCs w:val="24"/>
        </w:rPr>
        <w:t>Developed interactive Prompt BI dashboards integrating real-time KPIs for business performance tracking.</w:t>
      </w:r>
    </w:p>
    <w:p>
      <w:pPr>
        <w:pStyle w:val="Normal"/>
        <w:rPr>
          <w:sz w:val="24"/>
          <w:szCs w:val="24"/>
        </w:rPr>
      </w:pPr>
      <w:r>
        <w:rPr>
          <w:sz w:val="24"/>
          <w:szCs w:val="24"/>
        </w:rPr>
        <w:t xml:space="preserve">•  </w:t>
      </w:r>
      <w:r>
        <w:rPr>
          <w:sz w:val="24"/>
          <w:szCs w:val="24"/>
        </w:rPr>
        <w:t>Participated in various hackathons including Mount Kenya PromptBi in Partnership with Google Developer Group(GDG) &amp; DevFest</w:t>
      </w:r>
    </w:p>
    <w:p>
      <w:pPr>
        <w:pStyle w:val="Normal"/>
        <w:rPr/>
      </w:pPr>
      <w:r>
        <w:rPr>
          <w:b/>
          <w:sz w:val="26"/>
          <w:szCs w:val="26"/>
          <w:u w:val="single"/>
        </w:rPr>
        <w:t>AI Ethicist &amp; Governance Certified Course</w:t>
      </w:r>
      <w:r>
        <w:rPr/>
        <w:br/>
        <w:t xml:space="preserve">Otermans Institute | United Kingdom | August— 25 September 2025 </w:t>
      </w:r>
    </w:p>
    <w:p>
      <w:pPr>
        <w:pStyle w:val="Normal"/>
        <w:rPr>
          <w:sz w:val="24"/>
          <w:szCs w:val="24"/>
        </w:rPr>
      </w:pPr>
      <w:r>
        <w:rPr>
          <w:sz w:val="24"/>
          <w:szCs w:val="24"/>
        </w:rPr>
        <w:t xml:space="preserve">• </w:t>
      </w:r>
      <w:r>
        <w:rPr>
          <w:sz w:val="24"/>
          <w:szCs w:val="24"/>
        </w:rPr>
        <w:t>Completed a specialized course exploring the intersection of data science,ethics and AI governance</w:t>
      </w:r>
    </w:p>
    <w:p>
      <w:pPr>
        <w:pStyle w:val="Normal"/>
        <w:rPr>
          <w:sz w:val="24"/>
          <w:szCs w:val="24"/>
        </w:rPr>
      </w:pPr>
      <w:r>
        <w:rPr>
          <w:sz w:val="24"/>
          <w:szCs w:val="24"/>
        </w:rPr>
        <w:t xml:space="preserve">• </w:t>
      </w:r>
      <w:r>
        <w:rPr>
          <w:sz w:val="24"/>
          <w:szCs w:val="24"/>
        </w:rPr>
        <w:t>Gained a strong understanding of responsible data practices, algorithmic fairness,bias mitigation,transparency and model accountability</w:t>
      </w:r>
    </w:p>
    <w:p>
      <w:pPr>
        <w:pStyle w:val="Normal"/>
        <w:rPr>
          <w:sz w:val="24"/>
          <w:szCs w:val="24"/>
        </w:rPr>
      </w:pPr>
      <w:r>
        <w:rPr>
          <w:sz w:val="24"/>
          <w:szCs w:val="24"/>
        </w:rPr>
        <w:t xml:space="preserve">• </w:t>
      </w:r>
      <w:r>
        <w:rPr>
          <w:sz w:val="24"/>
          <w:szCs w:val="24"/>
        </w:rPr>
        <w:t>Developed skills in evaluating ethical risks and ensuring compliance with emerging AI regulations and governance frame works</w:t>
      </w:r>
    </w:p>
    <w:p>
      <w:pPr>
        <w:pStyle w:val="Normal"/>
        <w:rPr>
          <w:sz w:val="24"/>
          <w:szCs w:val="24"/>
        </w:rPr>
      </w:pPr>
      <w:r>
        <w:rPr>
          <w:sz w:val="24"/>
          <w:szCs w:val="24"/>
        </w:rPr>
        <w:t xml:space="preserve">• </w:t>
      </w:r>
      <w:r>
        <w:rPr>
          <w:sz w:val="24"/>
          <w:szCs w:val="24"/>
        </w:rPr>
        <w:t>Apllied these principles to data-driven projects,promoting trustworthy and human-centered AI solutions</w:t>
      </w:r>
    </w:p>
    <w:p>
      <w:pPr>
        <w:pStyle w:val="Normal"/>
        <w:rPr/>
      </w:pPr>
      <w:r>
        <w:rPr>
          <w:b/>
          <w:sz w:val="26"/>
          <w:szCs w:val="26"/>
          <w:u w:val="single"/>
        </w:rPr>
        <w:t>AI for Software Engineering &amp; Full-Stack Developer</w:t>
      </w:r>
      <w:r>
        <w:rPr/>
        <w:br/>
        <w:t>Power Learn Project Africa (PLP) | Nairobi, Kenya — July 2025 – November 2025</w:t>
      </w:r>
    </w:p>
    <w:p>
      <w:pPr>
        <w:pStyle w:val="Normal"/>
        <w:rPr>
          <w:sz w:val="24"/>
          <w:szCs w:val="24"/>
        </w:rPr>
      </w:pPr>
      <w:r>
        <w:rPr>
          <w:sz w:val="24"/>
          <w:szCs w:val="24"/>
        </w:rPr>
        <w:t>•</w:t>
      </w:r>
      <w:r>
        <w:rPr>
          <w:sz w:val="24"/>
          <w:szCs w:val="24"/>
        </w:rPr>
        <w:t>Completed a comprehensive course in full stack web development with a specialization in AI for Software Engineering</w:t>
      </w:r>
    </w:p>
    <w:p>
      <w:pPr>
        <w:pStyle w:val="Normal"/>
        <w:rPr>
          <w:sz w:val="24"/>
          <w:szCs w:val="24"/>
        </w:rPr>
      </w:pPr>
      <w:r>
        <w:rPr>
          <w:sz w:val="24"/>
          <w:szCs w:val="24"/>
        </w:rPr>
        <w:t xml:space="preserve">• </w:t>
      </w:r>
      <w:r>
        <w:rPr>
          <w:sz w:val="24"/>
          <w:szCs w:val="24"/>
        </w:rPr>
        <w:t>Gained hands-on experience designing and deploying scalable and data-driven applications that integrate AI models  to enhance functionality and user experience</w:t>
      </w:r>
    </w:p>
    <w:p>
      <w:pPr>
        <w:pStyle w:val="Normal"/>
        <w:rPr>
          <w:sz w:val="24"/>
          <w:szCs w:val="24"/>
        </w:rPr>
      </w:pPr>
      <w:r>
        <w:rPr>
          <w:sz w:val="24"/>
          <w:szCs w:val="24"/>
        </w:rPr>
        <w:t xml:space="preserve">• </w:t>
      </w:r>
      <w:r>
        <w:rPr>
          <w:sz w:val="24"/>
          <w:szCs w:val="24"/>
        </w:rPr>
        <w:t>Participated in hackathons and masterclasses focused on inovation, collaboration and real-world problem-solving</w:t>
      </w:r>
    </w:p>
    <w:p>
      <w:pPr>
        <w:pStyle w:val="Normal"/>
        <w:rPr>
          <w:sz w:val="24"/>
          <w:szCs w:val="24"/>
        </w:rPr>
      </w:pPr>
      <w:r>
        <w:rPr>
          <w:sz w:val="24"/>
          <w:szCs w:val="24"/>
        </w:rPr>
        <w:t>•</w:t>
      </w:r>
      <w:r>
        <w:rPr>
          <w:sz w:val="24"/>
          <w:szCs w:val="24"/>
        </w:rPr>
        <w:t>Successfully graduated with a strong foundation in modern technologies,machine learning integration and data-informed software development practices</w:t>
      </w:r>
    </w:p>
    <w:p>
      <w:pPr>
        <w:pStyle w:val="Normal"/>
        <w:rPr/>
      </w:pPr>
      <w:r>
        <w:rPr>
          <w:b/>
          <w:sz w:val="26"/>
          <w:szCs w:val="26"/>
          <w:u w:val="single"/>
        </w:rPr>
        <w:t>Site Manager</w:t>
      </w:r>
      <w:r>
        <w:rPr/>
        <w:br/>
        <w:t>Pamuco Builders | Kenya — May 2023 – May 2025</w:t>
      </w:r>
    </w:p>
    <w:p>
      <w:pPr>
        <w:pStyle w:val="Normal"/>
        <w:rPr>
          <w:sz w:val="24"/>
          <w:szCs w:val="24"/>
        </w:rPr>
      </w:pPr>
      <w:r>
        <w:rPr>
          <w:sz w:val="24"/>
          <w:szCs w:val="24"/>
        </w:rPr>
        <w:t>•</w:t>
      </w:r>
      <w:r>
        <w:rPr>
          <w:sz w:val="24"/>
          <w:szCs w:val="24"/>
        </w:rPr>
        <w:t>Worked with Pamuco Builders X Kenya National Highway Authority(KeNHA) in maintaining and constructing various projects around the country.</w:t>
      </w:r>
    </w:p>
    <w:p>
      <w:pPr>
        <w:pStyle w:val="Normal"/>
        <w:rPr/>
      </w:pPr>
      <w:r>
        <w:rPr>
          <w:b/>
          <w:sz w:val="26"/>
          <w:szCs w:val="26"/>
          <w:u w:val="single"/>
        </w:rPr>
        <w:t>Full-Stack Developer / Landscaper</w:t>
      </w:r>
      <w:r>
        <w:rPr/>
        <w:br/>
        <w:t>Hedges Care Limited | Nairobi, Kenya — Jun 2019 – May 2023</w:t>
      </w:r>
    </w:p>
    <w:p>
      <w:pPr>
        <w:pStyle w:val="Normal"/>
        <w:rPr>
          <w:sz w:val="24"/>
          <w:szCs w:val="24"/>
        </w:rPr>
      </w:pPr>
      <w:r>
        <w:rPr>
          <w:sz w:val="24"/>
          <w:szCs w:val="24"/>
        </w:rPr>
        <w:t xml:space="preserve">• </w:t>
      </w:r>
      <w:r>
        <w:rPr>
          <w:sz w:val="24"/>
          <w:szCs w:val="24"/>
        </w:rPr>
        <w:t>Designed their AI powered and NFT based  Plant Detector to aide and assist Landscapers and environment enthusiast design their natural habitats both for commercial and residential properties.</w:t>
      </w:r>
    </w:p>
    <w:p>
      <w:pPr>
        <w:pStyle w:val="Normal"/>
        <w:rPr>
          <w:sz w:val="24"/>
          <w:szCs w:val="24"/>
        </w:rPr>
      </w:pPr>
      <w:r>
        <w:rPr>
          <w:sz w:val="24"/>
          <w:szCs w:val="24"/>
        </w:rPr>
        <w:t>•</w:t>
      </w:r>
      <w:r>
        <w:rPr>
          <w:sz w:val="24"/>
          <w:szCs w:val="24"/>
        </w:rPr>
        <w:t>Now environmentalists can pick plants suited for their area keeping in mind carbon emission and absorption .</w:t>
      </w:r>
    </w:p>
    <w:p>
      <w:pPr>
        <w:pStyle w:val="Normal"/>
        <w:rPr>
          <w:b/>
          <w:sz w:val="24"/>
        </w:rPr>
      </w:pPr>
      <w:r>
        <w:rPr>
          <w:b/>
          <w:sz w:val="24"/>
        </w:rPr>
      </w:r>
    </w:p>
    <w:p>
      <w:pPr>
        <w:pStyle w:val="Normal"/>
        <w:rPr>
          <w:b/>
          <w:sz w:val="28"/>
          <w:szCs w:val="28"/>
          <w:u w:val="none"/>
        </w:rPr>
      </w:pPr>
      <w:r>
        <w:rPr>
          <w:b/>
          <w:sz w:val="28"/>
          <w:szCs w:val="28"/>
          <w:u w:val="none"/>
        </w:rPr>
      </w:r>
    </w:p>
    <w:p>
      <w:pPr>
        <w:pStyle w:val="Normal"/>
        <w:rPr>
          <w:b/>
          <w:sz w:val="28"/>
          <w:szCs w:val="28"/>
          <w:u w:val="none"/>
        </w:rPr>
      </w:pPr>
      <w:r>
        <w:rPr>
          <w:b/>
          <w:sz w:val="28"/>
          <w:szCs w:val="28"/>
          <w:u w:val="none"/>
        </w:rPr>
      </w:r>
    </w:p>
    <w:p>
      <w:pPr>
        <w:pStyle w:val="Normal"/>
        <w:rPr>
          <w:b/>
          <w:sz w:val="28"/>
          <w:szCs w:val="28"/>
          <w:u w:val="none"/>
        </w:rPr>
      </w:pPr>
      <w:r>
        <w:rPr>
          <w:b/>
          <w:sz w:val="28"/>
          <w:szCs w:val="28"/>
          <w:u w:val="none"/>
        </w:rPr>
        <w:t>Key Projects</w:t>
      </w:r>
    </w:p>
    <w:p>
      <w:pPr>
        <w:pStyle w:val="Normal"/>
        <w:rPr>
          <w:b/>
          <w:sz w:val="28"/>
          <w:szCs w:val="28"/>
          <w:u w:val="none"/>
        </w:rPr>
      </w:pPr>
      <w:r>
        <w:rPr>
          <w:b/>
          <w:sz w:val="24"/>
          <w:szCs w:val="24"/>
          <w:u w:val="none"/>
        </w:rPr>
        <w:t>•</w:t>
      </w:r>
      <w:r>
        <w:rPr>
          <w:b/>
          <w:bCs/>
          <w:sz w:val="24"/>
          <w:szCs w:val="24"/>
          <w:u w:val="none"/>
        </w:rPr>
        <w:t xml:space="preserve"> </w:t>
      </w:r>
      <w:r>
        <w:rPr>
          <w:b/>
          <w:bCs/>
          <w:sz w:val="24"/>
          <w:szCs w:val="24"/>
          <w:u w:val="none"/>
        </w:rPr>
        <w:t>Vendor Extranet</w:t>
      </w:r>
      <w:r>
        <w:rPr>
          <w:b/>
          <w:bCs/>
          <w:sz w:val="24"/>
          <w:szCs w:val="24"/>
          <w:u w:val="none"/>
        </w:rPr>
        <w:t xml:space="preserve"> </w:t>
      </w:r>
      <w:r>
        <w:rPr>
          <w:b/>
          <w:sz w:val="24"/>
          <w:szCs w:val="24"/>
          <w:u w:val="none"/>
        </w:rPr>
        <w:t xml:space="preserve">– </w:t>
      </w:r>
      <w:r>
        <w:rPr>
          <w:b w:val="false"/>
          <w:bCs w:val="false"/>
          <w:sz w:val="24"/>
          <w:szCs w:val="24"/>
          <w:u w:val="none"/>
        </w:rPr>
        <w:t>Vendor</w:t>
      </w:r>
      <w:r>
        <w:rPr>
          <w:b w:val="false"/>
          <w:bCs w:val="false"/>
          <w:sz w:val="24"/>
          <w:szCs w:val="24"/>
          <w:u w:val="none"/>
        </w:rPr>
        <w:t xml:space="preserve"> Management System</w:t>
      </w:r>
      <w:r>
        <w:rPr>
          <w:b w:val="false"/>
          <w:bCs w:val="false"/>
          <w:sz w:val="28"/>
          <w:szCs w:val="28"/>
          <w:u w:val="none"/>
        </w:rPr>
        <w:t xml:space="preserve"> </w:t>
      </w:r>
      <w:r>
        <w:rPr>
          <w:b w:val="false"/>
          <w:bCs w:val="false"/>
          <w:sz w:val="24"/>
          <w:szCs w:val="24"/>
          <w:u w:val="none"/>
        </w:rPr>
        <w:t>— Developed a</w:t>
      </w:r>
      <w:r>
        <w:rPr>
          <w:b w:val="false"/>
          <w:bCs w:val="false"/>
          <w:sz w:val="24"/>
          <w:szCs w:val="24"/>
          <w:u w:val="none"/>
        </w:rPr>
        <w:t>n extranet sy</w:t>
      </w:r>
      <w:r>
        <w:rPr>
          <w:b w:val="false"/>
          <w:bCs w:val="false"/>
          <w:sz w:val="24"/>
          <w:szCs w:val="24"/>
          <w:u w:val="none"/>
        </w:rPr>
        <w:t>s</w:t>
      </w:r>
      <w:r>
        <w:rPr>
          <w:b w:val="false"/>
          <w:bCs w:val="false"/>
          <w:sz w:val="24"/>
          <w:szCs w:val="24"/>
          <w:u w:val="none"/>
        </w:rPr>
        <w:t xml:space="preserve">tem for Davis &amp; Shirtliff that allows </w:t>
      </w:r>
      <w:r>
        <w:rPr>
          <w:b w:val="false"/>
          <w:bCs w:val="false"/>
          <w:sz w:val="24"/>
          <w:szCs w:val="24"/>
          <w:u w:val="none"/>
        </w:rPr>
        <w:t>vendors and  internal teams share documents and invoices through the Microsoft Business Central</w:t>
      </w:r>
      <w:r>
        <w:rPr>
          <w:b w:val="false"/>
          <w:bCs w:val="false"/>
          <w:sz w:val="24"/>
          <w:szCs w:val="24"/>
          <w:u w:val="none"/>
        </w:rPr>
        <w:t xml:space="preserve">. </w:t>
      </w:r>
      <w:r>
        <w:rPr>
          <w:b w:val="false"/>
          <w:bCs w:val="false"/>
          <w:sz w:val="24"/>
          <w:szCs w:val="24"/>
          <w:u w:val="none"/>
        </w:rPr>
        <w:t>Ensuring no more sending of  follow-up emails, improper invoicing and loss of documents</w:t>
      </w:r>
    </w:p>
    <w:p>
      <w:pPr>
        <w:pStyle w:val="Normal"/>
        <w:rPr/>
      </w:pPr>
      <w:r>
        <w:rPr>
          <w:sz w:val="24"/>
          <w:szCs w:val="24"/>
        </w:rPr>
        <w:t xml:space="preserve"> •</w:t>
      </w:r>
      <w:r>
        <w:rPr>
          <w:b/>
          <w:bCs/>
          <w:sz w:val="24"/>
          <w:szCs w:val="24"/>
        </w:rPr>
        <w:t xml:space="preserve"> </w:t>
      </w:r>
      <w:r>
        <w:rPr>
          <w:b/>
          <w:bCs/>
          <w:sz w:val="24"/>
          <w:szCs w:val="24"/>
        </w:rPr>
        <w:t xml:space="preserve">BranchChain </w:t>
      </w:r>
      <w:r>
        <w:rPr>
          <w:sz w:val="24"/>
          <w:szCs w:val="24"/>
        </w:rPr>
        <w:t>– Fintech Banking Management System</w:t>
      </w:r>
      <w:r>
        <w:rPr/>
        <w:t xml:space="preserve"> </w:t>
      </w:r>
      <w:r>
        <w:rPr>
          <w:sz w:val="24"/>
          <w:szCs w:val="24"/>
        </w:rPr>
        <w:t xml:space="preserve">— Developed a permissioned fintech banking platform using </w:t>
      </w:r>
      <w:r>
        <w:rPr>
          <w:rStyle w:val="Strong"/>
          <w:sz w:val="24"/>
          <w:szCs w:val="24"/>
        </w:rPr>
        <w:t>Hyperledger Fabric</w:t>
      </w:r>
      <w:r>
        <w:rPr>
          <w:sz w:val="24"/>
          <w:szCs w:val="24"/>
        </w:rPr>
        <w:t xml:space="preserve"> within the </w:t>
      </w:r>
      <w:r>
        <w:rPr>
          <w:rStyle w:val="Strong"/>
          <w:sz w:val="24"/>
          <w:szCs w:val="24"/>
        </w:rPr>
        <w:t>Hyperledger</w:t>
      </w:r>
      <w:r>
        <w:rPr>
          <w:sz w:val="24"/>
          <w:szCs w:val="24"/>
        </w:rPr>
        <w:t xml:space="preserve"> ecosystem to manage customer accounts and fund transfers with immutable transaction logging, smart contract–enforced business logic, and secure backend-ledger integration for full auditability and data integrity.</w:t>
      </w:r>
    </w:p>
    <w:p>
      <w:pPr>
        <w:pStyle w:val="Normal"/>
        <w:rPr>
          <w:sz w:val="24"/>
          <w:szCs w:val="24"/>
        </w:rPr>
      </w:pPr>
      <w:r>
        <w:rPr>
          <w:sz w:val="24"/>
          <w:szCs w:val="24"/>
        </w:rPr>
        <w:t xml:space="preserve">• </w:t>
      </w:r>
      <w:r>
        <w:rPr>
          <w:b/>
          <w:bCs/>
          <w:sz w:val="24"/>
          <w:szCs w:val="24"/>
        </w:rPr>
        <w:t xml:space="preserve">Hedges Care </w:t>
      </w:r>
      <w:r>
        <w:rPr>
          <w:sz w:val="24"/>
          <w:szCs w:val="24"/>
        </w:rPr>
        <w:t>– AI-Powered and NFT Based Plant Detector— Built a Plant &amp; NFT-based Plant Detector integrating AI-driven computer vision and analytics to help landscapers and environmetalist choose appropriate plants for both residential and commercial properties aligned together with UNSDG 15 (Life on Land)  and Power Learn Project Africa(PLP).</w:t>
      </w:r>
    </w:p>
    <w:p>
      <w:pPr>
        <w:pStyle w:val="Normal"/>
        <w:rPr>
          <w:sz w:val="24"/>
          <w:szCs w:val="24"/>
        </w:rPr>
      </w:pPr>
      <w:r>
        <w:rPr>
          <w:sz w:val="24"/>
          <w:szCs w:val="24"/>
        </w:rPr>
        <w:t xml:space="preserve">• </w:t>
      </w:r>
      <w:r>
        <w:rPr>
          <w:sz w:val="24"/>
          <w:szCs w:val="24"/>
        </w:rPr>
        <w:t>Socioeconomic Data Analysis (STATA + SPSS) — Conducted regression and clustering analyses on household data to identify key determinants of income inequality.</w:t>
      </w:r>
    </w:p>
    <w:p>
      <w:pPr>
        <w:pStyle w:val="Normal"/>
        <w:rPr>
          <w:b/>
          <w:sz w:val="28"/>
          <w:szCs w:val="28"/>
        </w:rPr>
      </w:pPr>
      <w:r>
        <w:rPr>
          <w:b/>
          <w:sz w:val="28"/>
          <w:szCs w:val="28"/>
        </w:rPr>
        <w:t>Technical Skills</w:t>
      </w:r>
    </w:p>
    <w:p>
      <w:pPr>
        <w:pStyle w:val="Normal"/>
        <w:rPr/>
      </w:pPr>
      <w:r>
        <w:rPr>
          <w:b/>
          <w:bCs/>
          <w:sz w:val="24"/>
        </w:rPr>
        <w:t xml:space="preserve">• </w:t>
      </w:r>
      <w:r>
        <w:rPr>
          <w:b/>
          <w:bCs/>
          <w:sz w:val="24"/>
        </w:rPr>
        <w:t>BlockChain:</w:t>
      </w:r>
      <w:r>
        <w:rPr>
          <w:b/>
          <w:sz w:val="24"/>
        </w:rPr>
        <w:t xml:space="preserve">  </w:t>
      </w:r>
      <w:r>
        <w:rPr>
          <w:b w:val="false"/>
          <w:bCs w:val="false"/>
          <w:sz w:val="24"/>
        </w:rPr>
        <w:t xml:space="preserve">Hyperledger Ecosystem(Fabric), </w:t>
      </w:r>
      <w:r>
        <w:rPr>
          <w:b w:val="false"/>
          <w:bCs w:val="false"/>
          <w:sz w:val="24"/>
        </w:rPr>
        <w:t>Linux</w:t>
      </w:r>
      <w:r>
        <w:rPr>
          <w:b/>
          <w:sz w:val="24"/>
        </w:rPr>
        <w:br/>
        <w:t xml:space="preserve">• </w:t>
      </w:r>
      <w:r>
        <w:rPr>
          <w:b/>
          <w:bCs/>
        </w:rPr>
        <w:t>Programming &amp; Databases:</w:t>
      </w:r>
      <w:r>
        <w:rPr/>
        <w:t xml:space="preserve"> </w:t>
      </w:r>
      <w:r>
        <w:rPr>
          <w:sz w:val="24"/>
          <w:szCs w:val="24"/>
        </w:rPr>
        <w:t>SQL, Python,Javascript(node)</w:t>
      </w:r>
    </w:p>
    <w:p>
      <w:pPr>
        <w:pStyle w:val="Normal"/>
        <w:rPr/>
      </w:pPr>
      <w:r>
        <w:rPr>
          <w:b/>
          <w:bCs/>
          <w:sz w:val="24"/>
        </w:rPr>
        <w:t xml:space="preserve">• </w:t>
      </w:r>
      <w:r>
        <w:rPr>
          <w:b/>
          <w:bCs/>
          <w:sz w:val="24"/>
        </w:rPr>
        <w:t>Containers:</w:t>
      </w:r>
      <w:r>
        <w:rPr>
          <w:b/>
          <w:sz w:val="24"/>
        </w:rPr>
        <w:t xml:space="preserve">  </w:t>
      </w:r>
      <w:r>
        <w:rPr>
          <w:b w:val="false"/>
          <w:bCs w:val="false"/>
          <w:sz w:val="24"/>
        </w:rPr>
        <w:t>Docker</w:t>
      </w:r>
      <w:r>
        <w:rPr/>
        <w:br/>
      </w:r>
      <w:r>
        <w:rPr>
          <w:b/>
          <w:bCs/>
        </w:rPr>
        <w:t>• Statistical Tools:</w:t>
      </w:r>
      <w:r>
        <w:rPr/>
        <w:t xml:space="preserve">  SPSS &amp; STATA</w:t>
        <w:br/>
      </w:r>
      <w:r>
        <w:rPr>
          <w:b/>
          <w:bCs/>
        </w:rPr>
        <w:t xml:space="preserve">• Visualization: </w:t>
      </w:r>
      <w:r>
        <w:rPr>
          <w:sz w:val="24"/>
          <w:szCs w:val="24"/>
        </w:rPr>
        <w:t>Prompt BI,  MatplotLib, Seaborn, Excel</w:t>
      </w:r>
      <w:r>
        <w:rPr/>
        <w:br/>
      </w:r>
      <w:r>
        <w:rPr>
          <w:b/>
          <w:bCs/>
        </w:rPr>
        <w:t xml:space="preserve">• AI Tools: </w:t>
      </w:r>
      <w:r>
        <w:rPr>
          <w:sz w:val="24"/>
          <w:szCs w:val="24"/>
        </w:rPr>
        <w:t>ChatGPT, Copilot, Perplexity AI, Ollama</w:t>
      </w:r>
      <w:r>
        <w:rPr/>
        <w:br/>
      </w:r>
      <w:r>
        <w:rPr>
          <w:b/>
          <w:bCs/>
        </w:rPr>
        <w:t>• Version Control:</w:t>
      </w:r>
      <w:r>
        <w:rPr>
          <w:b/>
          <w:bCs/>
          <w:sz w:val="24"/>
          <w:szCs w:val="24"/>
        </w:rPr>
        <w:t xml:space="preserve"> </w:t>
      </w:r>
      <w:r>
        <w:rPr>
          <w:sz w:val="24"/>
          <w:szCs w:val="24"/>
        </w:rPr>
        <w:t>Git, GitHub</w:t>
      </w:r>
    </w:p>
    <w:p>
      <w:pPr>
        <w:pStyle w:val="Normal"/>
        <w:rPr>
          <w:b/>
          <w:sz w:val="24"/>
        </w:rPr>
      </w:pPr>
      <w:r>
        <w:rPr>
          <w:b/>
          <w:sz w:val="28"/>
          <w:szCs w:val="28"/>
        </w:rPr>
        <w:t>Languages</w:t>
      </w:r>
    </w:p>
    <w:p>
      <w:pPr>
        <w:pStyle w:val="Normal"/>
        <w:rPr>
          <w:sz w:val="24"/>
          <w:szCs w:val="24"/>
        </w:rPr>
      </w:pPr>
      <w:r>
        <w:rPr>
          <w:b/>
          <w:bCs/>
          <w:sz w:val="24"/>
          <w:szCs w:val="24"/>
        </w:rPr>
        <w:t xml:space="preserve">• </w:t>
      </w:r>
      <w:r>
        <w:rPr>
          <w:sz w:val="24"/>
          <w:szCs w:val="24"/>
        </w:rPr>
        <w:t>English — Fluent</w:t>
        <w:br/>
      </w:r>
      <w:r>
        <w:rPr>
          <w:b/>
          <w:bCs/>
          <w:sz w:val="24"/>
          <w:szCs w:val="24"/>
        </w:rPr>
        <w:t xml:space="preserve">• </w:t>
      </w:r>
      <w:r>
        <w:rPr>
          <w:sz w:val="24"/>
          <w:szCs w:val="24"/>
        </w:rPr>
        <w:t>Swahili — Native</w:t>
      </w:r>
    </w:p>
    <w:p>
      <w:pPr>
        <w:pStyle w:val="Normal"/>
        <w:rPr>
          <w:sz w:val="28"/>
          <w:szCs w:val="28"/>
        </w:rPr>
      </w:pPr>
      <w:r>
        <w:rPr>
          <w:b/>
          <w:sz w:val="28"/>
          <w:szCs w:val="28"/>
        </w:rPr>
      </w:r>
    </w:p>
    <w:p>
      <w:pPr>
        <w:pStyle w:val="Normal"/>
        <w:rPr>
          <w:sz w:val="28"/>
          <w:szCs w:val="28"/>
        </w:rPr>
      </w:pPr>
      <w:r>
        <w:rPr>
          <w:b/>
          <w:sz w:val="28"/>
          <w:szCs w:val="28"/>
        </w:rPr>
      </w:r>
    </w:p>
    <w:p>
      <w:pPr>
        <w:pStyle w:val="Normal"/>
        <w:rPr>
          <w:sz w:val="28"/>
          <w:szCs w:val="28"/>
        </w:rPr>
      </w:pPr>
      <w:r>
        <w:rPr>
          <w:b/>
          <w:sz w:val="28"/>
          <w:szCs w:val="28"/>
        </w:rPr>
        <w:t>References</w:t>
      </w:r>
    </w:p>
    <w:p>
      <w:pPr>
        <w:pStyle w:val="Normal"/>
        <w:rPr>
          <w:b/>
          <w:sz w:val="24"/>
        </w:rPr>
      </w:pPr>
      <w:r>
        <w:rPr>
          <w:b/>
          <w:sz w:val="24"/>
        </w:rPr>
        <w:t>James Wekesa- Project Manager</w:t>
      </w:r>
    </w:p>
    <w:p>
      <w:pPr>
        <w:pStyle w:val="Normal"/>
        <w:rPr>
          <w:b w:val="false"/>
          <w:bCs w:val="false"/>
          <w:sz w:val="24"/>
        </w:rPr>
      </w:pPr>
      <w:r>
        <w:rPr>
          <w:b w:val="false"/>
          <w:bCs w:val="false"/>
          <w:sz w:val="24"/>
        </w:rPr>
        <w:t>Pamuco Builders</w:t>
      </w:r>
    </w:p>
    <w:p>
      <w:pPr>
        <w:pStyle w:val="Normal"/>
        <w:jc w:val="left"/>
        <w:rPr>
          <w:b w:val="false"/>
          <w:bCs w:val="false"/>
          <w:sz w:val="24"/>
        </w:rPr>
      </w:pPr>
      <w:r>
        <w:rPr>
          <w:b w:val="false"/>
          <w:bCs w:val="false"/>
          <w:sz w:val="24"/>
        </w:rPr>
        <w:t>tel: +254 703 789 180</w:t>
      </w:r>
    </w:p>
    <w:p>
      <w:pPr>
        <w:pStyle w:val="Normal"/>
        <w:rPr>
          <w:b/>
          <w:sz w:val="24"/>
        </w:rPr>
      </w:pPr>
      <w:r>
        <w:rPr>
          <w:b/>
          <w:sz w:val="24"/>
        </w:rPr>
        <w:t>Stanley Wandung’u- Project Manager</w:t>
      </w:r>
    </w:p>
    <w:p>
      <w:pPr>
        <w:pStyle w:val="Normal"/>
        <w:rPr>
          <w:b w:val="false"/>
          <w:bCs w:val="false"/>
          <w:sz w:val="24"/>
        </w:rPr>
      </w:pPr>
      <w:r>
        <w:rPr>
          <w:b w:val="false"/>
          <w:bCs w:val="false"/>
          <w:sz w:val="24"/>
        </w:rPr>
        <w:t>Hedges Care Limited</w:t>
      </w:r>
    </w:p>
    <w:p>
      <w:pPr>
        <w:pStyle w:val="Normal"/>
        <w:spacing w:before="0" w:after="200"/>
        <w:jc w:val="left"/>
        <w:rPr>
          <w:b w:val="false"/>
          <w:bCs w:val="false"/>
          <w:sz w:val="24"/>
        </w:rPr>
      </w:pPr>
      <w:r>
        <w:rPr>
          <w:b w:val="false"/>
          <w:bCs w:val="false"/>
          <w:sz w:val="24"/>
        </w:rPr>
        <w:t>tel: +254 722 990 587</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humphrey-maina-49910a375" TargetMode="External"/><Relationship Id="rId3" Type="http://schemas.openxmlformats.org/officeDocument/2006/relationships/hyperlink" Target="https://github.com/CyberPsychiatrist" TargetMode="External"/><Relationship Id="rId4" Type="http://schemas.openxmlformats.org/officeDocument/2006/relationships/hyperlink" Target="https://cyberpsychiatrist.github.io/Portfolio/"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Application>LibreOffice/25.2.7.2$Linux_X86_64 LibreOffice_project/520$Build-2</Application>
  <AppVersion>15.0000</AppVersion>
  <Pages>7</Pages>
  <Words>1121</Words>
  <Characters>7406</Characters>
  <CharactersWithSpaces>8465</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2026-02-28T10:00:55Z</cp:lastPrinted>
  <dcterms:modified xsi:type="dcterms:W3CDTF">2026-08-29T22:40:47Z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