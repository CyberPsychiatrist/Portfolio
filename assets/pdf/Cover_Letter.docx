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sz w:val="40"/>
        </w:rPr>
        <w:t>Humphrey Maina</w:t>
      </w:r>
    </w:p>
    <w:p>
      <w:pPr>
        <w:pStyle w:val="Normal"/>
        <w:rPr/>
      </w:pPr>
      <w:r>
        <w:rPr/>
        <w:t>Date: October 29, 2025</w:t>
      </w:r>
    </w:p>
    <w:p>
      <w:pPr>
        <w:pStyle w:val="Normal"/>
        <w:rPr/>
      </w:pPr>
      <w:r>
        <w:rPr/>
        <w:t>Hiring Manager,</w:t>
        <w:br/>
        <w:t>Systech Limited</w:t>
        <w:br/>
        <w:t>Nairobi, Kenya</w:t>
      </w:r>
    </w:p>
    <w:p>
      <w:pPr>
        <w:pStyle w:val="Normal"/>
        <w:rPr/>
      </w:pPr>
      <w:r>
        <w:rPr/>
      </w:r>
    </w:p>
    <w:p>
      <w:pPr>
        <w:pStyle w:val="BodyText"/>
        <w:spacing w:before="0" w:after="200"/>
        <w:rPr/>
      </w:pPr>
      <w:r>
        <w:rPr/>
        <w:t>Dear Hiring Manager,</w:t>
      </w:r>
    </w:p>
    <w:p>
      <w:pPr>
        <w:pStyle w:val="BodyText"/>
        <w:spacing w:before="0" w:after="200"/>
        <w:rPr/>
      </w:pPr>
      <w:r>
        <w:rPr/>
        <w:t>I am writing to express my interest in the Full-Stack / Integrations Developer position at your organization. I bring a strong foundation in backend development, data engineering, and AI-driven analytics, combined with hands-on experience building secure, scalable systems that integrate databases, APIs, and distributed technologies.</w:t>
      </w:r>
    </w:p>
    <w:p>
      <w:pPr>
        <w:pStyle w:val="BodyText"/>
        <w:spacing w:before="0" w:after="200"/>
        <w:rPr/>
      </w:pPr>
      <w:r>
        <w:rPr/>
        <w:t>In my recent role at Prompt BI and through my work with Power Learn Project (PLP), I developed SQL-based data pipelines, backend-integrated reporting systems, and automation workflows that improved reporting accuracy and reduced analysis time by 30%. My experience spans Python development, RESTful API integration, database optimization, and building end-to-end systems that connect frontend interfaces to secure backend services.</w:t>
      </w:r>
    </w:p>
    <w:p>
      <w:pPr>
        <w:pStyle w:val="BodyText"/>
        <w:spacing w:before="0" w:after="200"/>
        <w:rPr/>
      </w:pPr>
      <w:r>
        <w:rPr/>
        <w:t>Additionally, I have experience developing enterprise blockchain-backed systems, where I integrated backend services with permissioned ledger networks to ensure secure transaction processing, identity management, and immutable audit logging. This strengthened my ability to design reliable integration layers between complex systems while maintaining performance and security standards.</w:t>
      </w:r>
    </w:p>
    <w:p>
      <w:pPr>
        <w:pStyle w:val="BodyText"/>
        <w:spacing w:before="0" w:after="200"/>
        <w:rPr/>
      </w:pPr>
      <w:r>
        <w:rPr/>
        <w:t>I am particularly drawn to roles that require building robust backend architectures, designing API-driven integrations, and ensuring seamless data flow between platforms. My technical background in analytics, automation, and distributed systems enables me to approach full-stack and integration challenges with both engineering precision and data-driven thinking.</w:t>
      </w:r>
    </w:p>
    <w:p>
      <w:pPr>
        <w:pStyle w:val="BodyText"/>
        <w:spacing w:before="0" w:after="200"/>
        <w:rPr/>
      </w:pPr>
      <w:r>
        <w:rPr/>
        <w:t>I would welcome the opportunity to further discuss how my skills can contribute to your development and integration initiatives. Thank you for your time and consideration—I look forward to the possibility of contributing to your team.</w:t>
      </w:r>
    </w:p>
    <w:p>
      <w:pPr>
        <w:pStyle w:val="BodyText"/>
        <w:spacing w:before="0" w:after="200"/>
        <w:rPr/>
      </w:pPr>
      <w:r>
        <w:rPr/>
        <w:t>Sincerely,</w:t>
        <w:br/>
      </w:r>
      <w:r>
        <w:rPr/>
        <w:t>Humphrey Maina</w:t>
      </w:r>
    </w:p>
    <w:p>
      <w:pPr>
        <w:pStyle w:val="Normal"/>
        <w:spacing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Application>LibreOffice/25.2.7.2$Linux_X86_64 LibreOffice_project/520$Build-2</Application>
  <AppVersion>15.0000</AppVersion>
  <Pages>1</Pages>
  <Words>251</Words>
  <Characters>1635</Characters>
  <CharactersWithSpaces>1875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2026-02-28T11:55:46Z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